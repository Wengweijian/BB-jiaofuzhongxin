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18L燃热 · 终端开口成交话术（抄写版）</w:t>
      </w:r>
    </w:p>
    <w:p>
      <w:r>
        <w:rPr>
          <w:b/>
          <w:sz w:val="24"/>
        </w:rPr>
        <w:t>一、开口（必做）</w:t>
      </w:r>
    </w:p>
    <w:p>
      <w:r>
        <w:rPr>
          <w:sz w:val="22"/>
        </w:rPr>
        <w:t>"哥、姐，烟灶的报价我等下给您算。对了，您家几个卫生间？热水器要不要一起看看？一起算个报价，现在燃热有加购活动。"</w:t>
      </w:r>
    </w:p>
    <w:p>
      <w:r>
        <w:rPr>
          <w:sz w:val="22"/>
        </w:rPr>
        <w:t>原则：每个烟灶客户必须提燃热，提了才有机会，不提就是零。</w:t>
      </w:r>
    </w:p>
    <w:p>
      <w:r>
        <w:rPr>
          <w:b/>
          <w:sz w:val="24"/>
        </w:rPr>
        <w:t>二、接住质疑</w:t>
      </w:r>
    </w:p>
    <w:p>
      <w:r>
        <w:rPr>
          <w:sz w:val="22"/>
        </w:rPr>
        <w:t>客户多半两种反应：一种是"老板不是做烟灶的吗，热水器你们也做"，一种是"不用不用，我另外看"。话接上："您这个顾虑特别正常，很多客户一开始也这么想，其实老板做热水器很多年了。"先认同不反驳，紧接着讲下一句，别让他带着怀疑走掉。</w:t>
      </w:r>
    </w:p>
    <w:p>
      <w:r>
        <w:rPr>
          <w:b/>
          <w:sz w:val="24"/>
        </w:rPr>
        <w:t>三、信任铺垫</w:t>
      </w:r>
    </w:p>
    <w:p>
      <w:r>
        <w:rPr>
          <w:sz w:val="22"/>
        </w:rPr>
        <w:t>"热水器最核心的部件就是燃烧器。老板做了四十多年燃气灶，匀氧稳燃舱技术就是从灶具燃烧技术迁移过来的，燃烧更充分、控温更稳。水箱用的是零点六毫米厚的无氧铜抑菌水箱，市面上大多是零点三毫米的，机器也更重。您看，这是咱们小区装过的客户反馈。"（顺手递好评截图或安装图）</w:t>
      </w:r>
    </w:p>
    <w:p>
      <w:r>
        <w:rPr>
          <w:b/>
          <w:sz w:val="24"/>
        </w:rPr>
        <w:t>四、探需识别</w:t>
      </w:r>
    </w:p>
    <w:p>
      <w:r>
        <w:rPr>
          <w:sz w:val="22"/>
        </w:rPr>
        <w:t>"您家几口人、几个卫生间？平时有没有排队洗澡、两个卫生间同时用水的？旧热水器用了几年了？"</w:t>
      </w:r>
    </w:p>
    <w:p>
      <w:r>
        <w:rPr>
          <w:sz w:val="22"/>
        </w:rPr>
        <w:t>口诀：进门先问几口人、几个卫生间；烟灶一开单，必问热水器用了几年。双卫、大户型、旧机七八年的，重点推十八升。</w:t>
      </w:r>
    </w:p>
    <w:p>
      <w:r>
        <w:rPr>
          <w:b/>
          <w:sz w:val="24"/>
        </w:rPr>
        <w:t>五、体验五步</w:t>
      </w:r>
    </w:p>
    <w:p>
      <w:r>
        <w:rPr>
          <w:b/>
          <w:sz w:val="24"/>
        </w:rPr>
        <w:t>一、把客户带到十八升机器前，先用时间轴物料讲老板做燃热的历史，不谈参数先立专业；二、放"两个花洒加厨房龙头同时开"的测试视频；三、拿十六、十八、二十升对比卡讲水量、气表适配和费用；四、亮加价购政策当场锁单；五、离店发测试视频和安装水印图，防竞品截单。</w:t>
      </w:r>
    </w:p>
    <w:p>
      <w:r>
        <w:rPr>
          <w:b/>
          <w:sz w:val="24"/>
        </w:rPr>
        <w:t>六、五大卖点</w:t>
      </w:r>
    </w:p>
    <w:p>
      <w:r>
        <w:rPr>
          <w:b/>
          <w:sz w:val="24"/>
        </w:rPr>
        <w:t>一、大水量："两个卫生间同时洗澡谁也不用等，厨房洗碗也不抢水。"</w:t>
      </w:r>
    </w:p>
    <w:p>
      <w:r>
        <w:rPr>
          <w:b/>
          <w:sz w:val="24"/>
        </w:rPr>
        <w:t>二、免改表："十八升用您家现在的气表直接装，不改表、不改管路、不用报批，省两三千；二十升才要换表改管。"</w:t>
      </w:r>
    </w:p>
    <w:p>
      <w:r>
        <w:rPr>
          <w:b/>
          <w:sz w:val="24"/>
        </w:rPr>
        <w:t>三、恒温稳："AI水伺服加预混舱，正负零点一摄氏度精准控温，厨房一开热水，淋浴这边水也不凉。"</w:t>
      </w:r>
    </w:p>
    <w:p>
      <w:r>
        <w:rPr>
          <w:b/>
          <w:sz w:val="24"/>
        </w:rPr>
        <w:t>四、出水快："早上赶时间、浴缸注水都快，热水哗哗就来。"</w:t>
      </w:r>
    </w:p>
    <w:p>
      <w:r>
        <w:rPr>
          <w:b/>
          <w:sz w:val="24"/>
        </w:rPr>
        <w:t>五、性价比："同样三四千，林内能率给的是十四升、十六升，咱直接给十八升。"</w:t>
      </w:r>
    </w:p>
    <w:p>
      <w:r>
        <w:rPr>
          <w:b/>
          <w:sz w:val="24"/>
        </w:rPr>
        <w:t>七、异议应对</w:t>
      </w:r>
    </w:p>
    <w:p>
      <w:r>
        <w:rPr>
          <w:sz w:val="22"/>
        </w:rPr>
        <w:t>"十六升够用了"——"十六升一厨两卫勉强，同时用水容易抢水；装修一次到位，十八升多点同洗没压力。"</w:t>
      </w:r>
    </w:p>
    <w:p>
      <w:r>
        <w:rPr>
          <w:sz w:val="22"/>
        </w:rPr>
        <w:t>"太贵了"——"零售六千多，总部补贴加购才三千九百九十九；这个价位林内能率只买得到十三、十四升。"</w:t>
      </w:r>
    </w:p>
    <w:p>
      <w:r>
        <w:rPr>
          <w:sz w:val="22"/>
        </w:rPr>
        <w:t>"老板不是做热水器的吧"——"您这顾虑太正常了。热水器最值钱的就是烧火的火排，咱燃气灶那蓝火苗烧了几十年，火排能差吗？这是老本行。"</w:t>
      </w:r>
    </w:p>
    <w:p>
      <w:r>
        <w:rPr>
          <w:sz w:val="22"/>
        </w:rPr>
        <w:t>"要不要改气表"——"十八升不用，现在的气表直接装；只有二十升以上才要改表改管。"</w:t>
      </w:r>
    </w:p>
    <w:p>
      <w:r>
        <w:rPr>
          <w:sz w:val="22"/>
        </w:rPr>
        <w:t>"别人二十升不改表也能装"——"装得上不等于跑得满。气表每小时最多供四个立方，二十升满负荷要六个，气供不上，实际出水也就十六升左右，等于花二十升的钱用十六升的水。"</w:t>
      </w:r>
    </w:p>
    <w:p>
      <w:r>
        <w:rPr>
          <w:sz w:val="22"/>
        </w:rPr>
        <w:t>"以后再说吧"——"加购价是活动专属，烟灶一起定最划算；装修一次到位，后面补装更麻烦。"</w:t>
      </w:r>
    </w:p>
    <w:p>
      <w:r>
        <w:rPr>
          <w:b/>
          <w:sz w:val="24"/>
        </w:rPr>
        <w:t>八、逼单</w:t>
      </w:r>
    </w:p>
    <w:p>
      <w:r>
        <w:rPr>
          <w:sz w:val="22"/>
        </w:rPr>
        <w:t>烟灶加购："这套烟灶配上，加热水器只要三千九百九十九的加购价，今天定就锁住这个价。"</w:t>
      </w:r>
    </w:p>
    <w:p>
      <w:r>
        <w:rPr>
          <w:sz w:val="22"/>
        </w:rPr>
        <w:t>满件叠加："烟灶加热水器一起定，满三件整单再减五百，分开买没这个价。"</w:t>
      </w:r>
    </w:p>
    <w:p>
      <w:r>
        <w:rPr>
          <w:sz w:val="22"/>
        </w:rPr>
        <w:t>老房一起换："一起换省一次安装费，少跑一趟售后。"</w:t>
      </w:r>
    </w:p>
    <w:p>
      <w:r>
        <w:rPr>
          <w:sz w:val="22"/>
        </w:rPr>
        <w:t>免费勘测："我先安排师傅免费上门勘测，不收费，不定也不强求。"</w:t>
      </w:r>
    </w:p>
    <w:p>
      <w:r>
        <w:rPr>
          <w:b/>
          <w:sz w:val="24"/>
        </w:rPr>
        <w:t>九、离店跟进</w:t>
      </w:r>
    </w:p>
    <w:p>
      <w:r>
        <w:rPr>
          <w:sz w:val="22"/>
        </w:rPr>
        <w:t>留资记全：姓名、电话、几口人、几个卫生间、卡在哪里。二十四小时内回访，发三件套：三水同开测试视频、安装水印图、好评截图。第三天发同小区邻居装机案例，第七天用活动节点邀约到店。意向客户上门率不低于百分之三十，勘测完七十二小时内必须回访报价。</w:t>
      </w:r>
    </w:p>
    <w:p>
      <w:r>
        <w:rPr>
          <w:b/>
          <w:sz w:val="24"/>
        </w:rPr>
        <w:t>十、最后记住</w:t>
      </w:r>
    </w:p>
    <w:p>
      <w:r>
        <w:rPr>
          <w:sz w:val="22"/>
        </w:rPr>
        <w:t>开口率百分之百，讲满一小时；客户不买也要讲，提了就有机会。卖燃热卖的是专业和信任，不是价格。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